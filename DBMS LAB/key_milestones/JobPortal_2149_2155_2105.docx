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7F2" w:rsidRDefault="000E77F2" w:rsidP="000E77F2">
      <w:pPr>
        <w:pStyle w:val="Heading1"/>
        <w:spacing w:before="0"/>
        <w:ind w:left="720" w:firstLine="720"/>
        <w:rPr>
          <w:rFonts w:ascii="Algerian" w:hAnsi="Algerian" w:cs="Times New Roman"/>
          <w:color w:val="auto"/>
          <w:sz w:val="36"/>
          <w:u w:val="thick"/>
        </w:rPr>
      </w:pPr>
      <w:r w:rsidRPr="000E77F2">
        <w:rPr>
          <w:rFonts w:ascii="Algerian" w:hAnsi="Algerian" w:cs="Times New Roman"/>
          <w:b w:val="0"/>
          <w:color w:val="auto"/>
          <w:sz w:val="36"/>
        </w:rPr>
        <w:t xml:space="preserve">    </w:t>
      </w:r>
      <w:r w:rsidR="00C00FE2" w:rsidRPr="000E77F2">
        <w:rPr>
          <w:rFonts w:ascii="Algerian" w:hAnsi="Algerian" w:cs="Times New Roman"/>
          <w:color w:val="auto"/>
          <w:sz w:val="36"/>
          <w:u w:val="thick"/>
        </w:rPr>
        <w:t>Job Portal Database Project:</w:t>
      </w:r>
    </w:p>
    <w:p w:rsidR="000E77F2" w:rsidRDefault="000E77F2" w:rsidP="000E77F2">
      <w:pPr>
        <w:pStyle w:val="Heading1"/>
        <w:spacing w:before="0"/>
        <w:ind w:firstLine="720"/>
        <w:rPr>
          <w:rFonts w:ascii="Algerian" w:hAnsi="Algerian" w:cs="Arial"/>
          <w:bCs w:val="0"/>
          <w:color w:val="202124"/>
          <w:sz w:val="32"/>
          <w:u w:val="thick"/>
        </w:rPr>
      </w:pPr>
      <w:r w:rsidRPr="000E77F2">
        <w:rPr>
          <w:rFonts w:ascii="Algerian" w:hAnsi="Algerian" w:cs="Arial"/>
          <w:b w:val="0"/>
          <w:bCs w:val="0"/>
          <w:color w:val="202124"/>
          <w:sz w:val="32"/>
        </w:rPr>
        <w:t xml:space="preserve">                           </w:t>
      </w:r>
      <w:r w:rsidR="00AD03BF">
        <w:rPr>
          <w:rFonts w:ascii="Algerian" w:hAnsi="Algerian" w:cs="Arial"/>
          <w:bCs w:val="0"/>
          <w:color w:val="202124"/>
          <w:sz w:val="32"/>
          <w:u w:val="thick"/>
        </w:rPr>
        <w:t>Key Milestone 5</w:t>
      </w:r>
      <w:bookmarkStart w:id="0" w:name="_GoBack"/>
      <w:bookmarkEnd w:id="0"/>
      <w:r w:rsidRPr="000E77F2">
        <w:rPr>
          <w:rFonts w:ascii="Algerian" w:hAnsi="Algerian" w:cs="Arial"/>
          <w:bCs w:val="0"/>
          <w:color w:val="202124"/>
          <w:sz w:val="32"/>
          <w:u w:val="thick"/>
        </w:rPr>
        <w:t>:</w:t>
      </w:r>
    </w:p>
    <w:p w:rsidR="000E77F2" w:rsidRPr="000E77F2" w:rsidRDefault="000E77F2" w:rsidP="000E77F2"/>
    <w:p w:rsidR="000E77F2" w:rsidRPr="000E77F2" w:rsidRDefault="000E77F2" w:rsidP="000E77F2">
      <w:pPr>
        <w:ind w:left="-576"/>
        <w:rPr>
          <w:rFonts w:ascii="Algerian" w:hAnsi="Algerian" w:cs="Times New Roman"/>
          <w:b/>
          <w:sz w:val="28"/>
          <w:u w:val="thick"/>
        </w:rPr>
      </w:pPr>
      <w:r w:rsidRPr="000E77F2">
        <w:rPr>
          <w:rFonts w:ascii="Algerian" w:hAnsi="Algerian" w:cs="Times New Roman"/>
          <w:b/>
          <w:sz w:val="28"/>
          <w:u w:val="thick"/>
        </w:rPr>
        <w:t>Group Members:</w:t>
      </w:r>
    </w:p>
    <w:p w:rsidR="000E77F2" w:rsidRPr="000E77F2" w:rsidRDefault="000E77F2" w:rsidP="000E77F2">
      <w:pPr>
        <w:spacing w:after="0" w:line="240" w:lineRule="auto"/>
        <w:ind w:left="-576"/>
        <w:rPr>
          <w:rFonts w:ascii="Times New Roman" w:hAnsi="Times New Roman" w:cs="Times New Roman"/>
          <w:sz w:val="24"/>
        </w:rPr>
      </w:pPr>
      <w:r w:rsidRPr="000E77F2">
        <w:rPr>
          <w:rFonts w:ascii="Times New Roman" w:hAnsi="Times New Roman" w:cs="Times New Roman"/>
          <w:sz w:val="24"/>
        </w:rPr>
        <w:t>M Afnan Khan        22pwcse2155</w:t>
      </w:r>
    </w:p>
    <w:p w:rsidR="000E77F2" w:rsidRPr="000E77F2" w:rsidRDefault="000E77F2" w:rsidP="000E77F2">
      <w:pPr>
        <w:spacing w:after="0" w:line="240" w:lineRule="auto"/>
        <w:ind w:left="-576"/>
        <w:rPr>
          <w:rFonts w:ascii="Times New Roman" w:hAnsi="Times New Roman" w:cs="Times New Roman"/>
          <w:sz w:val="24"/>
        </w:rPr>
      </w:pPr>
      <w:r w:rsidRPr="000E77F2">
        <w:rPr>
          <w:rFonts w:ascii="Times New Roman" w:hAnsi="Times New Roman" w:cs="Times New Roman"/>
          <w:sz w:val="24"/>
        </w:rPr>
        <w:t xml:space="preserve">Mohsin Sajjad       </w:t>
      </w:r>
      <w:r>
        <w:rPr>
          <w:rFonts w:ascii="Times New Roman" w:hAnsi="Times New Roman" w:cs="Times New Roman"/>
          <w:sz w:val="24"/>
        </w:rPr>
        <w:t xml:space="preserve">  </w:t>
      </w:r>
      <w:r w:rsidRPr="000E77F2">
        <w:rPr>
          <w:rFonts w:ascii="Times New Roman" w:hAnsi="Times New Roman" w:cs="Times New Roman"/>
          <w:sz w:val="24"/>
        </w:rPr>
        <w:t>22pwcse2149</w:t>
      </w:r>
    </w:p>
    <w:p w:rsidR="000E77F2" w:rsidRDefault="000E77F2" w:rsidP="000E77F2">
      <w:pPr>
        <w:spacing w:after="0" w:line="240" w:lineRule="auto"/>
        <w:ind w:left="-576"/>
        <w:rPr>
          <w:rFonts w:ascii="Times New Roman" w:hAnsi="Times New Roman" w:cs="Times New Roman"/>
          <w:sz w:val="24"/>
        </w:rPr>
      </w:pPr>
      <w:r w:rsidRPr="000E77F2">
        <w:rPr>
          <w:rFonts w:ascii="Times New Roman" w:hAnsi="Times New Roman" w:cs="Times New Roman"/>
          <w:sz w:val="24"/>
        </w:rPr>
        <w:t xml:space="preserve">M Hassan              </w:t>
      </w:r>
      <w:r>
        <w:rPr>
          <w:rFonts w:ascii="Times New Roman" w:hAnsi="Times New Roman" w:cs="Times New Roman"/>
          <w:sz w:val="24"/>
        </w:rPr>
        <w:t xml:space="preserve">  </w:t>
      </w:r>
      <w:r w:rsidRPr="000E77F2">
        <w:rPr>
          <w:rFonts w:ascii="Times New Roman" w:hAnsi="Times New Roman" w:cs="Times New Roman"/>
          <w:sz w:val="24"/>
        </w:rPr>
        <w:t>22pwcse2105</w:t>
      </w:r>
    </w:p>
    <w:p w:rsidR="00364372" w:rsidRDefault="00364372" w:rsidP="000E77F2">
      <w:pPr>
        <w:spacing w:after="0" w:line="240" w:lineRule="auto"/>
        <w:ind w:left="-576"/>
        <w:rPr>
          <w:rFonts w:ascii="Times New Roman" w:hAnsi="Times New Roman" w:cs="Times New Roman"/>
          <w:sz w:val="24"/>
        </w:rPr>
      </w:pPr>
    </w:p>
    <w:p w:rsidR="00364372" w:rsidRDefault="00364372" w:rsidP="000E77F2">
      <w:pPr>
        <w:spacing w:after="0" w:line="240" w:lineRule="auto"/>
        <w:ind w:left="-576"/>
        <w:rPr>
          <w:rFonts w:ascii="Times New Roman" w:hAnsi="Times New Roman" w:cs="Times New Roman"/>
          <w:sz w:val="24"/>
        </w:rPr>
      </w:pPr>
    </w:p>
    <w:p w:rsidR="00364372" w:rsidRDefault="00364372" w:rsidP="0036437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sz w:val="32"/>
        </w:rPr>
      </w:pPr>
      <w:r w:rsidRPr="00364372">
        <w:rPr>
          <w:rFonts w:ascii="Times New Roman" w:hAnsi="Times New Roman" w:cs="Times New Roman"/>
          <w:b/>
          <w:sz w:val="32"/>
        </w:rPr>
        <w:t>Finalized Conceptual Schema:</w:t>
      </w:r>
    </w:p>
    <w:p w:rsidR="00364372" w:rsidRDefault="00364372" w:rsidP="00364372">
      <w:pPr>
        <w:spacing w:after="0" w:line="240" w:lineRule="auto"/>
        <w:ind w:left="-576"/>
        <w:rPr>
          <w:rFonts w:ascii="Times New Roman" w:hAnsi="Times New Roman" w:cs="Times New Roman"/>
          <w:b/>
          <w:sz w:val="32"/>
        </w:rPr>
      </w:pPr>
      <w:r w:rsidRPr="0047570C">
        <w:rPr>
          <w:rFonts w:eastAsia="Times New Roman"/>
          <w:b/>
          <w:bCs/>
          <w:noProof/>
          <w:sz w:val="36"/>
          <w:szCs w:val="36"/>
        </w:rPr>
        <w:drawing>
          <wp:inline distT="0" distB="0" distL="0" distR="0" wp14:anchorId="614B2F18" wp14:editId="1C5AA3C2">
            <wp:extent cx="6063615" cy="5583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110" cy="55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72" w:rsidRPr="00364372" w:rsidRDefault="00364372" w:rsidP="0036437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Cs w:val="21"/>
        </w:rPr>
      </w:pPr>
      <w:r w:rsidRPr="00364372">
        <w:rPr>
          <w:rFonts w:ascii="Arial" w:eastAsia="Times New Roman" w:hAnsi="Arial" w:cs="Arial"/>
          <w:b/>
          <w:color w:val="3C4043"/>
          <w:spacing w:val="3"/>
          <w:szCs w:val="21"/>
        </w:rPr>
        <w:lastRenderedPageBreak/>
        <w:t>Finalized Normalized Relations (This is must for SQL Projects) 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8"/>
        <w:gridCol w:w="1699"/>
        <w:gridCol w:w="1698"/>
        <w:gridCol w:w="1756"/>
        <w:gridCol w:w="1754"/>
      </w:tblGrid>
      <w:tr w:rsidR="00364372" w:rsidTr="005126E0">
        <w:trPr>
          <w:trHeight w:val="501"/>
        </w:trPr>
        <w:tc>
          <w:tcPr>
            <w:tcW w:w="1868" w:type="dxa"/>
            <w:shd w:val="clear" w:color="auto" w:fill="B8CCE4" w:themeFill="accent1" w:themeFillTint="66"/>
          </w:tcPr>
          <w:p w:rsidR="00364372" w:rsidRPr="007940A9" w:rsidRDefault="00364372" w:rsidP="005126E0">
            <w:pPr>
              <w:spacing w:before="100" w:beforeAutospacing="1" w:after="100" w:afterAutospacing="1"/>
              <w:rPr>
                <w:rFonts w:eastAsia="Times New Roman"/>
                <w:color w:val="FFC000"/>
                <w:szCs w:val="24"/>
                <w:u w:val="single"/>
              </w:rPr>
            </w:pPr>
            <w:r>
              <w:rPr>
                <w:rFonts w:eastAsia="Times New Roman"/>
                <w:noProof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FFB1624" wp14:editId="3E8D45D6">
                      <wp:simplePos x="0" y="0"/>
                      <wp:positionH relativeFrom="column">
                        <wp:posOffset>786972</wp:posOffset>
                      </wp:positionH>
                      <wp:positionV relativeFrom="paragraph">
                        <wp:posOffset>320027</wp:posOffset>
                      </wp:positionV>
                      <wp:extent cx="552262" cy="1846907"/>
                      <wp:effectExtent l="57150" t="38100" r="19685" b="2032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52262" cy="184690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E1647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61.95pt;margin-top:25.2pt;width:43.5pt;height:145.4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eastAsia="Times New Roman"/>
                <w:noProof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CBCE5A7" wp14:editId="05C31961">
                      <wp:simplePos x="0" y="0"/>
                      <wp:positionH relativeFrom="column">
                        <wp:posOffset>506315</wp:posOffset>
                      </wp:positionH>
                      <wp:positionV relativeFrom="paragraph">
                        <wp:posOffset>304115</wp:posOffset>
                      </wp:positionV>
                      <wp:extent cx="719751" cy="955140"/>
                      <wp:effectExtent l="38100" t="38100" r="23495" b="1651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9751" cy="9551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AE53B2" id="Straight Arrow Connector 16" o:spid="_x0000_s1026" type="#_x0000_t32" style="position:absolute;margin-left:39.85pt;margin-top:23.95pt;width:56.65pt;height:75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 w:rsidRPr="007940A9">
              <w:rPr>
                <w:rFonts w:eastAsia="Times New Roman"/>
                <w:szCs w:val="24"/>
                <w:u w:val="single"/>
              </w:rPr>
              <w:t>User_ID</w:t>
            </w:r>
            <w:r>
              <w:rPr>
                <w:rFonts w:eastAsia="Times New Roman"/>
                <w:szCs w:val="24"/>
                <w:u w:val="single"/>
              </w:rPr>
              <w:t xml:space="preserve"> </w:t>
            </w:r>
          </w:p>
        </w:tc>
        <w:tc>
          <w:tcPr>
            <w:tcW w:w="1868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Name </w:t>
            </w:r>
          </w:p>
        </w:tc>
        <w:tc>
          <w:tcPr>
            <w:tcW w:w="1868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Email</w:t>
            </w:r>
          </w:p>
        </w:tc>
        <w:tc>
          <w:tcPr>
            <w:tcW w:w="1868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Password</w:t>
            </w:r>
          </w:p>
        </w:tc>
        <w:tc>
          <w:tcPr>
            <w:tcW w:w="1868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UserType</w:t>
            </w:r>
          </w:p>
        </w:tc>
      </w:tr>
    </w:tbl>
    <w:p w:rsidR="00364372" w:rsidRDefault="00364372" w:rsidP="00364372">
      <w:pPr>
        <w:spacing w:before="100" w:beforeAutospacing="1" w:after="100" w:afterAutospacing="1" w:line="240" w:lineRule="auto"/>
        <w:rPr>
          <w:rFonts w:eastAsia="Times New Roman"/>
          <w:szCs w:val="24"/>
        </w:rPr>
      </w:pPr>
    </w:p>
    <w:p w:rsidR="00364372" w:rsidRPr="007940A9" w:rsidRDefault="00364372" w:rsidP="00364372">
      <w:pPr>
        <w:spacing w:before="100" w:beforeAutospacing="1" w:after="100" w:afterAutospacing="1" w:line="240" w:lineRule="auto"/>
        <w:rPr>
          <w:rFonts w:eastAsia="Times New Roman"/>
          <w:b/>
          <w:sz w:val="32"/>
          <w:szCs w:val="24"/>
        </w:rPr>
      </w:pPr>
      <w:r>
        <w:rPr>
          <w:rFonts w:eastAsia="Times New Roman"/>
          <w:b/>
          <w:sz w:val="32"/>
          <w:szCs w:val="24"/>
        </w:rPr>
        <w:t>Employer</w:t>
      </w:r>
    </w:p>
    <w:tbl>
      <w:tblPr>
        <w:tblStyle w:val="TableGrid"/>
        <w:tblW w:w="9709" w:type="dxa"/>
        <w:tblInd w:w="-5" w:type="dxa"/>
        <w:tblLook w:val="04A0" w:firstRow="1" w:lastRow="0" w:firstColumn="1" w:lastColumn="0" w:noHBand="0" w:noVBand="1"/>
      </w:tblPr>
      <w:tblGrid>
        <w:gridCol w:w="1365"/>
        <w:gridCol w:w="972"/>
        <w:gridCol w:w="1595"/>
        <w:gridCol w:w="2242"/>
        <w:gridCol w:w="1921"/>
        <w:gridCol w:w="1614"/>
      </w:tblGrid>
      <w:tr w:rsidR="00364372" w:rsidTr="00364372">
        <w:trPr>
          <w:trHeight w:val="483"/>
        </w:trPr>
        <w:tc>
          <w:tcPr>
            <w:tcW w:w="1394" w:type="dxa"/>
            <w:shd w:val="clear" w:color="auto" w:fill="B8CCE4" w:themeFill="accent1" w:themeFillTint="66"/>
          </w:tcPr>
          <w:p w:rsidR="00364372" w:rsidRPr="007940A9" w:rsidRDefault="00364372" w:rsidP="005126E0">
            <w:pPr>
              <w:spacing w:before="100" w:beforeAutospacing="1" w:after="100" w:afterAutospacing="1"/>
              <w:rPr>
                <w:rFonts w:eastAsia="Times New Roman"/>
                <w:color w:val="FFC000"/>
                <w:szCs w:val="24"/>
                <w:u w:val="single"/>
              </w:rPr>
            </w:pPr>
            <w:r>
              <w:rPr>
                <w:rFonts w:eastAsia="Times New Roman"/>
                <w:noProof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8B14C52" wp14:editId="34C9B477">
                      <wp:simplePos x="0" y="0"/>
                      <wp:positionH relativeFrom="column">
                        <wp:posOffset>583270</wp:posOffset>
                      </wp:positionH>
                      <wp:positionV relativeFrom="paragraph">
                        <wp:posOffset>318864</wp:posOffset>
                      </wp:positionV>
                      <wp:extent cx="398352" cy="1493822"/>
                      <wp:effectExtent l="57150" t="38100" r="20955" b="3048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98352" cy="149382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083084" id="Straight Arrow Connector 5" o:spid="_x0000_s1026" type="#_x0000_t32" style="position:absolute;margin-left:45.95pt;margin-top:25.1pt;width:31.35pt;height:117.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eastAsia="Times New Roman"/>
                <w:szCs w:val="24"/>
                <w:u w:val="single"/>
              </w:rPr>
              <w:t>Employe</w:t>
            </w:r>
            <w:r w:rsidRPr="007940A9">
              <w:rPr>
                <w:rFonts w:eastAsia="Times New Roman"/>
                <w:szCs w:val="24"/>
                <w:u w:val="single"/>
              </w:rPr>
              <w:t>_ID</w:t>
            </w:r>
          </w:p>
        </w:tc>
        <w:tc>
          <w:tcPr>
            <w:tcW w:w="997" w:type="dxa"/>
          </w:tcPr>
          <w:p w:rsidR="00364372" w:rsidRPr="0094540C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 w:rsidRPr="0094540C">
              <w:rPr>
                <w:rFonts w:eastAsia="Times New Roman"/>
                <w:szCs w:val="24"/>
                <w:u w:val="dash"/>
              </w:rPr>
              <w:t xml:space="preserve">User_ID </w:t>
            </w:r>
          </w:p>
        </w:tc>
        <w:tc>
          <w:tcPr>
            <w:tcW w:w="1532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Company_</w:t>
            </w:r>
            <w:r w:rsidRPr="0094540C">
              <w:rPr>
                <w:rFonts w:eastAsia="Times New Roman"/>
                <w:sz w:val="20"/>
                <w:szCs w:val="24"/>
              </w:rPr>
              <w:t>Name</w:t>
            </w:r>
          </w:p>
        </w:tc>
        <w:tc>
          <w:tcPr>
            <w:tcW w:w="2252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Company_Discription</w:t>
            </w:r>
          </w:p>
        </w:tc>
        <w:tc>
          <w:tcPr>
            <w:tcW w:w="1920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Company_website</w:t>
            </w:r>
          </w:p>
        </w:tc>
        <w:tc>
          <w:tcPr>
            <w:tcW w:w="1614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Verified_status</w:t>
            </w:r>
          </w:p>
        </w:tc>
      </w:tr>
    </w:tbl>
    <w:p w:rsidR="00364372" w:rsidRPr="007940A9" w:rsidRDefault="00364372" w:rsidP="00364372">
      <w:pPr>
        <w:spacing w:before="100" w:beforeAutospacing="1" w:after="100" w:afterAutospacing="1" w:line="240" w:lineRule="auto"/>
        <w:rPr>
          <w:rFonts w:eastAsia="Times New Roman"/>
          <w:b/>
          <w:sz w:val="32"/>
          <w:szCs w:val="24"/>
        </w:rPr>
      </w:pPr>
      <w:r>
        <w:rPr>
          <w:rFonts w:eastAsia="Times New Roman"/>
          <w:b/>
          <w:sz w:val="32"/>
          <w:szCs w:val="24"/>
        </w:rPr>
        <w:t>Jobseekers</w:t>
      </w:r>
    </w:p>
    <w:tbl>
      <w:tblPr>
        <w:tblStyle w:val="TableGrid"/>
        <w:tblW w:w="8129" w:type="dxa"/>
        <w:tblInd w:w="-5" w:type="dxa"/>
        <w:tblLook w:val="04A0" w:firstRow="1" w:lastRow="0" w:firstColumn="1" w:lastColumn="0" w:noHBand="0" w:noVBand="1"/>
      </w:tblPr>
      <w:tblGrid>
        <w:gridCol w:w="1594"/>
        <w:gridCol w:w="1416"/>
        <w:gridCol w:w="1525"/>
        <w:gridCol w:w="1591"/>
        <w:gridCol w:w="2003"/>
      </w:tblGrid>
      <w:tr w:rsidR="00364372" w:rsidTr="005126E0">
        <w:trPr>
          <w:trHeight w:val="501"/>
        </w:trPr>
        <w:tc>
          <w:tcPr>
            <w:tcW w:w="1594" w:type="dxa"/>
            <w:shd w:val="clear" w:color="auto" w:fill="B8CCE4" w:themeFill="accent1" w:themeFillTint="66"/>
          </w:tcPr>
          <w:p w:rsidR="00364372" w:rsidRPr="0094540C" w:rsidRDefault="00364372" w:rsidP="005126E0">
            <w:pPr>
              <w:spacing w:before="100" w:beforeAutospacing="1" w:after="100" w:afterAutospacing="1"/>
              <w:rPr>
                <w:rFonts w:eastAsia="Times New Roman"/>
                <w:color w:val="FFC000"/>
                <w:szCs w:val="24"/>
                <w:u w:val="single"/>
              </w:rPr>
            </w:pPr>
            <w:r>
              <w:rPr>
                <w:rFonts w:eastAsia="Times New Roman"/>
                <w:noProof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1D086E" wp14:editId="29D93D94">
                      <wp:simplePos x="0" y="0"/>
                      <wp:positionH relativeFrom="column">
                        <wp:posOffset>673804</wp:posOffset>
                      </wp:positionH>
                      <wp:positionV relativeFrom="paragraph">
                        <wp:posOffset>295042</wp:posOffset>
                      </wp:positionV>
                      <wp:extent cx="1154317" cy="2299581"/>
                      <wp:effectExtent l="38100" t="38100" r="27305" b="2476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54317" cy="22995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742686" id="Straight Arrow Connector 17" o:spid="_x0000_s1026" type="#_x0000_t32" style="position:absolute;margin-left:53.05pt;margin-top:23.25pt;width:90.9pt;height:181.0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eastAsia="Times New Roman"/>
                <w:noProof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E1C1389" wp14:editId="66262E28">
                      <wp:simplePos x="0" y="0"/>
                      <wp:positionH relativeFrom="column">
                        <wp:posOffset>515369</wp:posOffset>
                      </wp:positionH>
                      <wp:positionV relativeFrom="paragraph">
                        <wp:posOffset>299569</wp:posOffset>
                      </wp:positionV>
                      <wp:extent cx="588475" cy="1448555"/>
                      <wp:effectExtent l="38100" t="38100" r="21590" b="1841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88475" cy="14485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3E6E73" id="Straight Arrow Connector 18" o:spid="_x0000_s1026" type="#_x0000_t32" style="position:absolute;margin-left:40.6pt;margin-top:23.6pt;width:46.35pt;height:114.0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 w:rsidRPr="0094540C">
              <w:rPr>
                <w:rFonts w:eastAsia="Times New Roman"/>
                <w:szCs w:val="24"/>
                <w:u w:val="single"/>
              </w:rPr>
              <w:t>Seeker_ID</w:t>
            </w:r>
          </w:p>
        </w:tc>
        <w:tc>
          <w:tcPr>
            <w:tcW w:w="1416" w:type="dxa"/>
          </w:tcPr>
          <w:p w:rsidR="00364372" w:rsidRPr="0094540C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 w:rsidRPr="0094540C">
              <w:rPr>
                <w:rFonts w:eastAsia="Times New Roman"/>
                <w:szCs w:val="24"/>
                <w:u w:val="dash"/>
              </w:rPr>
              <w:t xml:space="preserve">User_ID </w:t>
            </w:r>
          </w:p>
        </w:tc>
        <w:tc>
          <w:tcPr>
            <w:tcW w:w="1525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Date_Of_birth</w:t>
            </w:r>
          </w:p>
        </w:tc>
        <w:tc>
          <w:tcPr>
            <w:tcW w:w="1591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Address </w:t>
            </w:r>
          </w:p>
        </w:tc>
        <w:tc>
          <w:tcPr>
            <w:tcW w:w="2003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Profile_Summary</w:t>
            </w:r>
          </w:p>
        </w:tc>
      </w:tr>
    </w:tbl>
    <w:p w:rsidR="00364372" w:rsidRPr="007940A9" w:rsidRDefault="00364372" w:rsidP="00364372">
      <w:pPr>
        <w:spacing w:before="100" w:beforeAutospacing="1" w:after="100" w:afterAutospacing="1" w:line="240" w:lineRule="auto"/>
        <w:rPr>
          <w:rFonts w:eastAsia="Times New Roman"/>
          <w:b/>
          <w:sz w:val="32"/>
          <w:szCs w:val="24"/>
        </w:rPr>
      </w:pPr>
      <w:r>
        <w:rPr>
          <w:rFonts w:eastAsia="Times New Roman"/>
          <w:b/>
          <w:sz w:val="32"/>
          <w:szCs w:val="24"/>
        </w:rPr>
        <w:t>Job</w:t>
      </w:r>
    </w:p>
    <w:tbl>
      <w:tblPr>
        <w:tblStyle w:val="TableGrid"/>
        <w:tblW w:w="9748" w:type="dxa"/>
        <w:tblInd w:w="-5" w:type="dxa"/>
        <w:tblLook w:val="04A0" w:firstRow="1" w:lastRow="0" w:firstColumn="1" w:lastColumn="0" w:noHBand="0" w:noVBand="1"/>
      </w:tblPr>
      <w:tblGrid>
        <w:gridCol w:w="918"/>
        <w:gridCol w:w="1452"/>
        <w:gridCol w:w="610"/>
        <w:gridCol w:w="1335"/>
        <w:gridCol w:w="1456"/>
        <w:gridCol w:w="1068"/>
        <w:gridCol w:w="1481"/>
        <w:gridCol w:w="1428"/>
      </w:tblGrid>
      <w:tr w:rsidR="00364372" w:rsidTr="005126E0">
        <w:trPr>
          <w:trHeight w:val="381"/>
        </w:trPr>
        <w:tc>
          <w:tcPr>
            <w:tcW w:w="923" w:type="dxa"/>
            <w:shd w:val="clear" w:color="auto" w:fill="B8CCE4" w:themeFill="accent1" w:themeFillTint="66"/>
          </w:tcPr>
          <w:p w:rsidR="00364372" w:rsidRPr="007940A9" w:rsidRDefault="00364372" w:rsidP="005126E0">
            <w:pPr>
              <w:spacing w:before="100" w:beforeAutospacing="1" w:after="100" w:afterAutospacing="1"/>
              <w:rPr>
                <w:rFonts w:eastAsia="Times New Roman"/>
                <w:color w:val="FFC000"/>
                <w:szCs w:val="24"/>
                <w:u w:val="single"/>
              </w:rPr>
            </w:pPr>
            <w:r>
              <w:rPr>
                <w:rFonts w:eastAsia="Times New Roman"/>
                <w:noProof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C5A7FE" wp14:editId="76CAB7F3">
                      <wp:simplePos x="0" y="0"/>
                      <wp:positionH relativeFrom="column">
                        <wp:posOffset>316192</wp:posOffset>
                      </wp:positionH>
                      <wp:positionV relativeFrom="paragraph">
                        <wp:posOffset>216900</wp:posOffset>
                      </wp:positionV>
                      <wp:extent cx="982301" cy="1453081"/>
                      <wp:effectExtent l="38100" t="38100" r="27940" b="3302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82301" cy="14530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B9F2A3" id="Straight Arrow Connector 6" o:spid="_x0000_s1026" type="#_x0000_t32" style="position:absolute;margin-left:24.9pt;margin-top:17.1pt;width:77.35pt;height:114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eastAsia="Times New Roman"/>
                <w:szCs w:val="24"/>
                <w:u w:val="single"/>
              </w:rPr>
              <w:t>Job</w:t>
            </w:r>
            <w:r w:rsidRPr="007940A9">
              <w:rPr>
                <w:rFonts w:eastAsia="Times New Roman"/>
                <w:szCs w:val="24"/>
                <w:u w:val="single"/>
              </w:rPr>
              <w:t>_ID</w:t>
            </w:r>
          </w:p>
        </w:tc>
        <w:tc>
          <w:tcPr>
            <w:tcW w:w="1456" w:type="dxa"/>
          </w:tcPr>
          <w:p w:rsidR="00364372" w:rsidRPr="0094540C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>
              <w:rPr>
                <w:rFonts w:eastAsia="Times New Roman"/>
                <w:szCs w:val="24"/>
                <w:u w:val="dash"/>
              </w:rPr>
              <w:t>Employe</w:t>
            </w:r>
            <w:r w:rsidRPr="0094540C">
              <w:rPr>
                <w:rFonts w:eastAsia="Times New Roman"/>
                <w:szCs w:val="24"/>
                <w:u w:val="dash"/>
              </w:rPr>
              <w:t xml:space="preserve">_ID </w:t>
            </w:r>
          </w:p>
        </w:tc>
        <w:tc>
          <w:tcPr>
            <w:tcW w:w="594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Title</w:t>
            </w:r>
          </w:p>
        </w:tc>
        <w:tc>
          <w:tcPr>
            <w:tcW w:w="1336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Description</w:t>
            </w:r>
          </w:p>
        </w:tc>
        <w:tc>
          <w:tcPr>
            <w:tcW w:w="1456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Requirement</w:t>
            </w:r>
          </w:p>
        </w:tc>
        <w:tc>
          <w:tcPr>
            <w:tcW w:w="1070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Location</w:t>
            </w:r>
          </w:p>
        </w:tc>
        <w:tc>
          <w:tcPr>
            <w:tcW w:w="1483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Salary_range</w:t>
            </w:r>
          </w:p>
        </w:tc>
        <w:tc>
          <w:tcPr>
            <w:tcW w:w="1430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Posted_Date</w:t>
            </w:r>
          </w:p>
        </w:tc>
      </w:tr>
    </w:tbl>
    <w:p w:rsidR="00364372" w:rsidRPr="007940A9" w:rsidRDefault="00364372" w:rsidP="00364372">
      <w:pPr>
        <w:spacing w:before="100" w:beforeAutospacing="1" w:after="100" w:afterAutospacing="1" w:line="240" w:lineRule="auto"/>
        <w:rPr>
          <w:rFonts w:eastAsia="Times New Roman"/>
          <w:b/>
          <w:sz w:val="32"/>
          <w:szCs w:val="24"/>
        </w:rPr>
      </w:pPr>
      <w:r>
        <w:rPr>
          <w:rFonts w:eastAsia="Times New Roman"/>
          <w:b/>
          <w:sz w:val="32"/>
          <w:szCs w:val="24"/>
        </w:rPr>
        <w:t>Resume</w:t>
      </w:r>
    </w:p>
    <w:tbl>
      <w:tblPr>
        <w:tblStyle w:val="TableGrid"/>
        <w:tblW w:w="6648" w:type="dxa"/>
        <w:tblInd w:w="-5" w:type="dxa"/>
        <w:tblLook w:val="04A0" w:firstRow="1" w:lastRow="0" w:firstColumn="1" w:lastColumn="0" w:noHBand="0" w:noVBand="1"/>
      </w:tblPr>
      <w:tblGrid>
        <w:gridCol w:w="1359"/>
        <w:gridCol w:w="1240"/>
        <w:gridCol w:w="995"/>
        <w:gridCol w:w="1493"/>
        <w:gridCol w:w="1561"/>
      </w:tblGrid>
      <w:tr w:rsidR="00364372" w:rsidTr="005126E0">
        <w:trPr>
          <w:trHeight w:val="381"/>
        </w:trPr>
        <w:tc>
          <w:tcPr>
            <w:tcW w:w="1363" w:type="dxa"/>
            <w:shd w:val="clear" w:color="auto" w:fill="B8CCE4" w:themeFill="accent1" w:themeFillTint="66"/>
          </w:tcPr>
          <w:p w:rsidR="00364372" w:rsidRPr="007940A9" w:rsidRDefault="00364372" w:rsidP="005126E0">
            <w:pPr>
              <w:spacing w:before="100" w:beforeAutospacing="1" w:after="100" w:afterAutospacing="1"/>
              <w:rPr>
                <w:rFonts w:eastAsia="Times New Roman"/>
                <w:color w:val="FFC000"/>
                <w:szCs w:val="24"/>
                <w:u w:val="single"/>
              </w:rPr>
            </w:pPr>
            <w:r>
              <w:rPr>
                <w:rFonts w:eastAsia="Times New Roman"/>
                <w:szCs w:val="24"/>
                <w:u w:val="single"/>
              </w:rPr>
              <w:t>Resume</w:t>
            </w:r>
            <w:r w:rsidRPr="007940A9">
              <w:rPr>
                <w:rFonts w:eastAsia="Times New Roman"/>
                <w:szCs w:val="24"/>
                <w:u w:val="single"/>
              </w:rPr>
              <w:t>_ID</w:t>
            </w:r>
          </w:p>
        </w:tc>
        <w:tc>
          <w:tcPr>
            <w:tcW w:w="1243" w:type="dxa"/>
          </w:tcPr>
          <w:p w:rsidR="00364372" w:rsidRPr="0094540C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>
              <w:rPr>
                <w:rFonts w:eastAsia="Times New Roman"/>
                <w:szCs w:val="24"/>
                <w:u w:val="dash"/>
              </w:rPr>
              <w:t>Seeker</w:t>
            </w:r>
            <w:r w:rsidRPr="0094540C">
              <w:rPr>
                <w:rFonts w:eastAsia="Times New Roman"/>
                <w:szCs w:val="24"/>
                <w:u w:val="dash"/>
              </w:rPr>
              <w:t xml:space="preserve">_ID </w:t>
            </w:r>
          </w:p>
        </w:tc>
        <w:tc>
          <w:tcPr>
            <w:tcW w:w="983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 w:val="20"/>
                <w:szCs w:val="24"/>
              </w:rPr>
              <w:t>File_Path</w:t>
            </w:r>
          </w:p>
        </w:tc>
        <w:tc>
          <w:tcPr>
            <w:tcW w:w="1496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Upload_Date</w:t>
            </w:r>
          </w:p>
        </w:tc>
        <w:tc>
          <w:tcPr>
            <w:tcW w:w="1563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Last_Updated</w:t>
            </w:r>
          </w:p>
        </w:tc>
      </w:tr>
    </w:tbl>
    <w:p w:rsidR="00364372" w:rsidRPr="007940A9" w:rsidRDefault="00364372" w:rsidP="00364372">
      <w:pPr>
        <w:spacing w:before="100" w:beforeAutospacing="1" w:after="100" w:afterAutospacing="1" w:line="240" w:lineRule="auto"/>
        <w:rPr>
          <w:rFonts w:eastAsia="Times New Roman"/>
          <w:b/>
          <w:sz w:val="32"/>
          <w:szCs w:val="24"/>
        </w:rPr>
      </w:pPr>
      <w:r>
        <w:rPr>
          <w:rFonts w:eastAsia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FFEF12" wp14:editId="4A8360E0">
                <wp:simplePos x="0" y="0"/>
                <wp:positionH relativeFrom="column">
                  <wp:posOffset>665430</wp:posOffset>
                </wp:positionH>
                <wp:positionV relativeFrom="paragraph">
                  <wp:posOffset>7413</wp:posOffset>
                </wp:positionV>
                <wp:extent cx="2163778" cy="565640"/>
                <wp:effectExtent l="38100" t="57150" r="27305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3778" cy="565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7DB3E" id="Straight Arrow Connector 7" o:spid="_x0000_s1026" type="#_x0000_t32" style="position:absolute;margin-left:52.4pt;margin-top:.6pt;width:170.4pt;height:44.5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eastAsia="Times New Roman"/>
          <w:b/>
          <w:sz w:val="32"/>
          <w:szCs w:val="24"/>
        </w:rPr>
        <w:t>Application</w:t>
      </w:r>
    </w:p>
    <w:tbl>
      <w:tblPr>
        <w:tblStyle w:val="TableGrid"/>
        <w:tblW w:w="7447" w:type="dxa"/>
        <w:tblInd w:w="-5" w:type="dxa"/>
        <w:tblLook w:val="04A0" w:firstRow="1" w:lastRow="0" w:firstColumn="1" w:lastColumn="0" w:noHBand="0" w:noVBand="1"/>
      </w:tblPr>
      <w:tblGrid>
        <w:gridCol w:w="1723"/>
        <w:gridCol w:w="923"/>
        <w:gridCol w:w="1072"/>
        <w:gridCol w:w="1363"/>
        <w:gridCol w:w="1563"/>
        <w:gridCol w:w="803"/>
      </w:tblGrid>
      <w:tr w:rsidR="00364372" w:rsidTr="005126E0">
        <w:trPr>
          <w:trHeight w:val="381"/>
        </w:trPr>
        <w:tc>
          <w:tcPr>
            <w:tcW w:w="1723" w:type="dxa"/>
            <w:shd w:val="clear" w:color="auto" w:fill="B8CCE4" w:themeFill="accent1" w:themeFillTint="66"/>
          </w:tcPr>
          <w:p w:rsidR="00364372" w:rsidRPr="007940A9" w:rsidRDefault="00364372" w:rsidP="005126E0">
            <w:pPr>
              <w:spacing w:before="100" w:beforeAutospacing="1" w:after="100" w:afterAutospacing="1"/>
              <w:rPr>
                <w:rFonts w:eastAsia="Times New Roman"/>
                <w:color w:val="FFC000"/>
                <w:szCs w:val="24"/>
                <w:u w:val="single"/>
              </w:rPr>
            </w:pPr>
            <w:r>
              <w:rPr>
                <w:rFonts w:eastAsia="Times New Roman"/>
                <w:szCs w:val="24"/>
                <w:u w:val="single"/>
              </w:rPr>
              <w:t>Application</w:t>
            </w:r>
            <w:r w:rsidRPr="007940A9">
              <w:rPr>
                <w:rFonts w:eastAsia="Times New Roman"/>
                <w:szCs w:val="24"/>
                <w:u w:val="single"/>
              </w:rPr>
              <w:t>_ID</w:t>
            </w:r>
          </w:p>
        </w:tc>
        <w:tc>
          <w:tcPr>
            <w:tcW w:w="923" w:type="dxa"/>
          </w:tcPr>
          <w:p w:rsidR="00364372" w:rsidRPr="0094540C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>
              <w:rPr>
                <w:rFonts w:eastAsia="Times New Roman"/>
                <w:szCs w:val="24"/>
                <w:u w:val="dash"/>
              </w:rPr>
              <w:t>Job</w:t>
            </w:r>
            <w:r w:rsidRPr="0094540C">
              <w:rPr>
                <w:rFonts w:eastAsia="Times New Roman"/>
                <w:szCs w:val="24"/>
                <w:u w:val="dash"/>
              </w:rPr>
              <w:t xml:space="preserve">_ID </w:t>
            </w:r>
          </w:p>
        </w:tc>
        <w:tc>
          <w:tcPr>
            <w:tcW w:w="1072" w:type="dxa"/>
          </w:tcPr>
          <w:p w:rsidR="00364372" w:rsidRPr="009D630D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 w:rsidRPr="009D630D">
              <w:rPr>
                <w:rFonts w:eastAsia="Times New Roman"/>
                <w:sz w:val="20"/>
                <w:szCs w:val="24"/>
                <w:u w:val="dash"/>
              </w:rPr>
              <w:t>Seeker_ID</w:t>
            </w:r>
          </w:p>
        </w:tc>
        <w:tc>
          <w:tcPr>
            <w:tcW w:w="1363" w:type="dxa"/>
          </w:tcPr>
          <w:p w:rsidR="00364372" w:rsidRPr="009D630D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  <w:u w:val="dash"/>
              </w:rPr>
            </w:pPr>
            <w:r w:rsidRPr="009D630D">
              <w:rPr>
                <w:rFonts w:eastAsia="Times New Roman"/>
                <w:szCs w:val="24"/>
                <w:u w:val="dash"/>
              </w:rPr>
              <w:t>Resume_ID</w:t>
            </w:r>
          </w:p>
        </w:tc>
        <w:tc>
          <w:tcPr>
            <w:tcW w:w="1563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Applied_Date</w:t>
            </w:r>
          </w:p>
        </w:tc>
        <w:tc>
          <w:tcPr>
            <w:tcW w:w="803" w:type="dxa"/>
          </w:tcPr>
          <w:p w:rsidR="00364372" w:rsidRDefault="00364372" w:rsidP="005126E0">
            <w:pPr>
              <w:spacing w:before="100" w:beforeAutospacing="1" w:after="100" w:afterAutospacing="1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Status</w:t>
            </w:r>
          </w:p>
        </w:tc>
      </w:tr>
    </w:tbl>
    <w:p w:rsidR="00364372" w:rsidRDefault="00364372" w:rsidP="0036437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  <w:r w:rsidRPr="00364372"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  <w:t>SQL Database Tables and Querie</w:t>
      </w:r>
    </w:p>
    <w:p w:rsidR="00364372" w:rsidRPr="00364372" w:rsidRDefault="00364372" w:rsidP="00364372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364372" w:rsidRPr="007940A9" w:rsidRDefault="00364372" w:rsidP="00364372">
      <w:pPr>
        <w:spacing w:before="100" w:beforeAutospacing="1" w:after="100" w:afterAutospacing="1" w:line="240" w:lineRule="auto"/>
        <w:rPr>
          <w:rFonts w:eastAsia="Times New Roman"/>
          <w:szCs w:val="24"/>
        </w:rPr>
      </w:pPr>
    </w:p>
    <w:p w:rsidR="00364372" w:rsidRDefault="00364372" w:rsidP="00364372">
      <w:pPr>
        <w:spacing w:before="100" w:beforeAutospacing="1" w:after="100" w:afterAutospacing="1" w:line="240" w:lineRule="auto"/>
        <w:rPr>
          <w:rFonts w:eastAsia="Times New Roman"/>
          <w:szCs w:val="24"/>
        </w:rPr>
      </w:pPr>
    </w:p>
    <w:p w:rsidR="00364372" w:rsidRDefault="00364372" w:rsidP="00364372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Cs w:val="21"/>
        </w:rPr>
      </w:pPr>
    </w:p>
    <w:p w:rsidR="00364372" w:rsidRPr="00364372" w:rsidRDefault="00364372" w:rsidP="00364372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Cs w:val="21"/>
        </w:rPr>
      </w:pPr>
    </w:p>
    <w:p w:rsidR="00364372" w:rsidRPr="00364372" w:rsidRDefault="00364372" w:rsidP="00364372">
      <w:pPr>
        <w:spacing w:after="0" w:line="240" w:lineRule="auto"/>
        <w:ind w:left="-576"/>
        <w:rPr>
          <w:rFonts w:ascii="Times New Roman" w:hAnsi="Times New Roman" w:cs="Times New Roman"/>
          <w:b/>
          <w:sz w:val="32"/>
        </w:rPr>
      </w:pPr>
    </w:p>
    <w:p w:rsidR="005947DF" w:rsidRPr="005947DF" w:rsidRDefault="005947DF" w:rsidP="005947DF"/>
    <w:p w:rsidR="008F5D83" w:rsidRDefault="007F7F96" w:rsidP="008F5D83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</w:pPr>
      <w:r w:rsidRPr="007F7F96"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  <w:t>TABLES AND METADATA:</w:t>
      </w:r>
    </w:p>
    <w:p w:rsidR="005947DF" w:rsidRDefault="00364372" w:rsidP="008F5D83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</w:pPr>
      <w:r w:rsidRPr="00364372"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  <w:drawing>
          <wp:inline distT="0" distB="0" distL="0" distR="0" wp14:anchorId="00870DD9" wp14:editId="7F33BB01">
            <wp:extent cx="4726820" cy="384054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89" cy="38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3" w:rsidRPr="008F5D83" w:rsidRDefault="008F5D83" w:rsidP="008F5D83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</w:pPr>
      <w:r w:rsidRPr="008F5D83"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  <w:t>USERS</w:t>
      </w:r>
    </w:p>
    <w:p w:rsidR="00364372" w:rsidRDefault="00364372" w:rsidP="008F5D83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</w:pPr>
      <w:r w:rsidRPr="00364372"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  <w:drawing>
          <wp:inline distT="0" distB="0" distL="0" distR="0" wp14:anchorId="33AC8A3A" wp14:editId="11F4E584">
            <wp:extent cx="5484905" cy="3222172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819" cy="32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3" w:rsidRPr="008F5D83" w:rsidRDefault="008F5D83" w:rsidP="008F5D83">
      <w:pPr>
        <w:rPr>
          <w:rFonts w:ascii="Times New Roman" w:hAnsi="Times New Roman" w:cs="Times New Roman"/>
          <w:bCs/>
          <w:color w:val="3C4043"/>
          <w:spacing w:val="3"/>
          <w:sz w:val="24"/>
          <w:szCs w:val="21"/>
        </w:rPr>
      </w:pPr>
      <w:r w:rsidRPr="008F5D83">
        <w:rPr>
          <w:rFonts w:ascii="Times New Roman" w:hAnsi="Times New Roman" w:cs="Times New Roman"/>
          <w:b/>
          <w:bCs/>
          <w:color w:val="3C4043"/>
          <w:spacing w:val="3"/>
          <w:sz w:val="28"/>
          <w:szCs w:val="21"/>
        </w:rPr>
        <w:t>Jobseeker</w:t>
      </w:r>
    </w:p>
    <w:p w:rsidR="000807FC" w:rsidRPr="008F5D83" w:rsidRDefault="00364372" w:rsidP="008F5D83">
      <w:pPr>
        <w:ind w:left="360"/>
        <w:rPr>
          <w:rFonts w:ascii="Times New Roman" w:hAnsi="Times New Roman" w:cs="Times New Roman"/>
          <w:bCs/>
          <w:color w:val="3C4043"/>
          <w:spacing w:val="3"/>
          <w:sz w:val="24"/>
          <w:szCs w:val="21"/>
        </w:rPr>
      </w:pPr>
      <w:r w:rsidRPr="00364372">
        <w:rPr>
          <w:rFonts w:ascii="Times New Roman" w:hAnsi="Times New Roman" w:cs="Times New Roman"/>
          <w:bCs/>
          <w:color w:val="3C4043"/>
          <w:spacing w:val="3"/>
          <w:sz w:val="24"/>
          <w:szCs w:val="21"/>
        </w:rPr>
        <w:drawing>
          <wp:inline distT="0" distB="0" distL="0" distR="0" wp14:anchorId="754F30B7" wp14:editId="5091D4FE">
            <wp:extent cx="548640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F8" w:rsidRDefault="008F5D83" w:rsidP="008F5D83">
      <w:pPr>
        <w:rPr>
          <w:b/>
          <w:sz w:val="24"/>
        </w:rPr>
      </w:pPr>
      <w:r w:rsidRPr="008F5D83">
        <w:rPr>
          <w:b/>
          <w:sz w:val="24"/>
        </w:rPr>
        <w:t>APPLICATIONS</w:t>
      </w:r>
    </w:p>
    <w:p w:rsidR="008F5D83" w:rsidRDefault="00364372" w:rsidP="008F5D83">
      <w:pPr>
        <w:rPr>
          <w:b/>
          <w:sz w:val="24"/>
        </w:rPr>
      </w:pPr>
      <w:r w:rsidRPr="00364372">
        <w:rPr>
          <w:b/>
          <w:sz w:val="24"/>
        </w:rPr>
        <w:drawing>
          <wp:inline distT="0" distB="0" distL="0" distR="0" wp14:anchorId="55BE3861" wp14:editId="1CD119FC">
            <wp:extent cx="5486400" cy="3029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3" w:rsidRDefault="008F5D83" w:rsidP="008F5D83">
      <w:pPr>
        <w:rPr>
          <w:b/>
          <w:sz w:val="24"/>
        </w:rPr>
      </w:pPr>
      <w:r>
        <w:rPr>
          <w:b/>
          <w:sz w:val="24"/>
        </w:rPr>
        <w:t>EMPLOYERS</w:t>
      </w:r>
      <w:r>
        <w:rPr>
          <w:b/>
          <w:sz w:val="24"/>
        </w:rPr>
        <w:br/>
      </w:r>
      <w:r w:rsidR="00364372" w:rsidRPr="00364372">
        <w:rPr>
          <w:b/>
          <w:sz w:val="24"/>
        </w:rPr>
        <w:drawing>
          <wp:inline distT="0" distB="0" distL="0" distR="0" wp14:anchorId="237E09CD" wp14:editId="1776FAFC">
            <wp:extent cx="5486400" cy="2579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3" w:rsidRDefault="008F5D83" w:rsidP="008F5D83">
      <w:pPr>
        <w:rPr>
          <w:b/>
          <w:sz w:val="24"/>
        </w:rPr>
      </w:pPr>
      <w:r>
        <w:rPr>
          <w:b/>
          <w:sz w:val="24"/>
        </w:rPr>
        <w:t>JOBS:</w:t>
      </w:r>
    </w:p>
    <w:p w:rsidR="008F5D83" w:rsidRDefault="00364372" w:rsidP="008F5D83">
      <w:pPr>
        <w:rPr>
          <w:b/>
          <w:sz w:val="24"/>
        </w:rPr>
      </w:pPr>
      <w:r w:rsidRPr="00364372">
        <w:rPr>
          <w:b/>
          <w:sz w:val="24"/>
        </w:rPr>
        <w:drawing>
          <wp:inline distT="0" distB="0" distL="0" distR="0" wp14:anchorId="32EF4BD1" wp14:editId="13003D86">
            <wp:extent cx="5486400" cy="229809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509" cy="23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3" w:rsidRDefault="008F5D83" w:rsidP="008F5D83">
      <w:pPr>
        <w:rPr>
          <w:b/>
          <w:sz w:val="24"/>
        </w:rPr>
      </w:pPr>
      <w:r>
        <w:rPr>
          <w:b/>
          <w:sz w:val="24"/>
        </w:rPr>
        <w:t>RESUMES</w:t>
      </w:r>
    </w:p>
    <w:p w:rsidR="008F5D83" w:rsidRDefault="00364372" w:rsidP="008F5D83">
      <w:pPr>
        <w:rPr>
          <w:b/>
          <w:sz w:val="24"/>
        </w:rPr>
      </w:pPr>
      <w:r w:rsidRPr="00364372">
        <w:rPr>
          <w:b/>
          <w:sz w:val="24"/>
        </w:rPr>
        <w:drawing>
          <wp:inline distT="0" distB="0" distL="0" distR="0" wp14:anchorId="6F2A7F3E" wp14:editId="28166FDC">
            <wp:extent cx="5485157" cy="2094896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909" cy="21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96" w:rsidRPr="007F7F96" w:rsidRDefault="007F7F96" w:rsidP="007F7F96">
      <w:pPr>
        <w:pStyle w:val="Heading1"/>
        <w:rPr>
          <w:color w:val="auto"/>
        </w:rPr>
      </w:pPr>
      <w:r w:rsidRPr="007F7F96">
        <w:rPr>
          <w:color w:val="auto"/>
        </w:rPr>
        <w:t>SQL Queries</w:t>
      </w:r>
    </w:p>
    <w:p w:rsidR="007F7F96" w:rsidRDefault="007F7F96" w:rsidP="007F7F96">
      <w:r>
        <w:t>-- List all jobs posted by a specific employer</w:t>
      </w:r>
    </w:p>
    <w:p w:rsidR="007F7F96" w:rsidRPr="007F7F96" w:rsidRDefault="007F7F96" w:rsidP="007F7F96">
      <w:pPr>
        <w:pStyle w:val="IntenseQuote"/>
        <w:rPr>
          <w:color w:val="auto"/>
        </w:rPr>
      </w:pPr>
      <w:r w:rsidRPr="007F7F96">
        <w:rPr>
          <w:color w:val="auto"/>
        </w:rPr>
        <w:t>SELECT j.JobID, j.JobTitle, j.Location, j.PostedDate FROM Jobs j JOIN Employers e ON j.EmployerID = e.EmployerID WHERE e.CompanyName = 'XYZ Technologies';</w:t>
      </w:r>
    </w:p>
    <w:p w:rsidR="007F7F96" w:rsidRDefault="007F7F96" w:rsidP="007F7F96">
      <w:r>
        <w:t>-- List all applications for a specific jobseeker</w:t>
      </w:r>
    </w:p>
    <w:p w:rsidR="007F7F96" w:rsidRPr="007F7F96" w:rsidRDefault="007F7F96" w:rsidP="007F7F96">
      <w:pPr>
        <w:pStyle w:val="IntenseQuote"/>
        <w:rPr>
          <w:color w:val="auto"/>
        </w:rPr>
      </w:pPr>
      <w:r w:rsidRPr="007F7F96">
        <w:rPr>
          <w:color w:val="auto"/>
        </w:rPr>
        <w:t>SELECT a.ApplicationID, j.JobTitle, a.ApplicationDate, a.Status FROM Applications a JOIN Jobs j ON a.JobID = j.JobID WHERE a.JobseekerID = 1;</w:t>
      </w:r>
    </w:p>
    <w:p w:rsidR="007F7F96" w:rsidRDefault="007F7F96" w:rsidP="007F7F96">
      <w:r>
        <w:t>-- Retrieve jobseeker details along with their resume</w:t>
      </w:r>
    </w:p>
    <w:p w:rsidR="007F7F96" w:rsidRPr="007F7F96" w:rsidRDefault="007F7F96" w:rsidP="007F7F96">
      <w:pPr>
        <w:pStyle w:val="IntenseQuote"/>
        <w:rPr>
          <w:color w:val="auto"/>
        </w:rPr>
      </w:pPr>
      <w:r w:rsidRPr="007F7F96">
        <w:rPr>
          <w:color w:val="auto"/>
        </w:rPr>
        <w:t>SELECT js.FirstName, js.LastName, r.ResumeFilePath FROM Jobseekers js JOIN Resumes r ON js.ResumeID = r.ResumeID WHERE js.JobseekerID = 1;</w:t>
      </w:r>
    </w:p>
    <w:p w:rsidR="007F7F96" w:rsidRDefault="007F7F96" w:rsidP="007F7F96">
      <w:r>
        <w:t>-- Count number of applications per job</w:t>
      </w:r>
    </w:p>
    <w:p w:rsidR="007F7F96" w:rsidRPr="007F7F96" w:rsidRDefault="007F7F96" w:rsidP="007F7F96">
      <w:pPr>
        <w:pStyle w:val="IntenseQuote"/>
        <w:rPr>
          <w:color w:val="auto"/>
        </w:rPr>
      </w:pPr>
      <w:r w:rsidRPr="007F7F96">
        <w:rPr>
          <w:color w:val="auto"/>
        </w:rPr>
        <w:t>SELECT j.JobTitle, COUNT(a.ApplicationID) AS ApplicationCount FROM Jobs j LEFT JOIN Applications a ON j.JobID = a.JobID GROUP BY j.JobID;</w:t>
      </w:r>
    </w:p>
    <w:p w:rsidR="007F7F96" w:rsidRDefault="007F7F96" w:rsidP="007F7F96">
      <w:r>
        <w:t>-- List employers and the number of jobs they have posted</w:t>
      </w:r>
    </w:p>
    <w:p w:rsidR="007F7F96" w:rsidRPr="007F7F96" w:rsidRDefault="007F7F96" w:rsidP="007F7F96">
      <w:pPr>
        <w:pStyle w:val="IntenseQuote"/>
        <w:rPr>
          <w:color w:val="auto"/>
        </w:rPr>
      </w:pPr>
      <w:r w:rsidRPr="007F7F96">
        <w:rPr>
          <w:color w:val="auto"/>
        </w:rPr>
        <w:t>SELECT e.CompanyName, COUNT(j.JobID) AS JobCount FROM Employers e LEFT JOIN Jobs j ON e.EmployerID = j.EmployerID GROUP BY e.EmployerID;</w:t>
      </w:r>
    </w:p>
    <w:p w:rsidR="008F5D83" w:rsidRDefault="008F5D83" w:rsidP="008F5D83"/>
    <w:p w:rsidR="00266945" w:rsidRDefault="00266945" w:rsidP="002669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</w:p>
    <w:p w:rsidR="00266945" w:rsidRDefault="00266945" w:rsidP="00266945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  <w:r w:rsidRPr="00266945"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  <w:t>Comprehensive implementation details (Laravel)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Cs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Cs w:val="21"/>
        </w:rPr>
        <w:t>1. Project Setup</w:t>
      </w:r>
    </w:p>
    <w:p w:rsidR="00E07CF8" w:rsidRPr="00E07CF8" w:rsidRDefault="00E07CF8" w:rsidP="00E07CF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Installed Laravel 12 using Composer.</w:t>
      </w:r>
    </w:p>
    <w:p w:rsidR="00E07CF8" w:rsidRPr="00E07CF8" w:rsidRDefault="00E07CF8" w:rsidP="00E07CF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 xml:space="preserve">Configured .env file with </w:t>
      </w:r>
      <w:r w:rsidRPr="00E07CF8">
        <w:rPr>
          <w:rFonts w:ascii="Arial" w:eastAsia="Times New Roman" w:hAnsi="Arial" w:cs="Arial"/>
          <w:bCs/>
          <w:color w:val="3C4043"/>
          <w:spacing w:val="3"/>
          <w:szCs w:val="21"/>
        </w:rPr>
        <w:t>MariaDB</w:t>
      </w:r>
      <w:r w:rsidRPr="00E07CF8">
        <w:rPr>
          <w:rFonts w:ascii="Arial" w:eastAsia="Times New Roman" w:hAnsi="Arial" w:cs="Arial"/>
          <w:color w:val="3C4043"/>
          <w:spacing w:val="3"/>
          <w:szCs w:val="21"/>
        </w:rPr>
        <w:t xml:space="preserve"> database credentials (job_portal).</w:t>
      </w:r>
    </w:p>
    <w:p w:rsidR="00E07CF8" w:rsidRPr="00E07CF8" w:rsidRDefault="00E07CF8" w:rsidP="00E07CF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Ran php artisan migrate and created required tables manually or through schema.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>2. Authentication System</w:t>
      </w:r>
    </w:p>
    <w:p w:rsidR="00E07CF8" w:rsidRPr="00E07CF8" w:rsidRDefault="00E07CF8" w:rsidP="00E07CF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Created custom login and registration logic in AuthController.</w:t>
      </w:r>
    </w:p>
    <w:p w:rsidR="00E07CF8" w:rsidRPr="00E07CF8" w:rsidRDefault="00E07CF8" w:rsidP="00E07CF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Session-based authentication using Laravel’s Session::put() and Session::get().</w:t>
      </w:r>
    </w:p>
    <w:p w:rsidR="00E07CF8" w:rsidRPr="00E07CF8" w:rsidRDefault="00E07CF8" w:rsidP="00E07CF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Routes: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php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CopyEdit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Route::get('/login', [AuthController::class, 'showLoginForm']);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Route::post('/login', [AuthController::class, 'login']);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Route::get('/logout', [AuthController::class, 'logout']);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Route::get('/register', [AuthController::class, 'showRegisterForm']);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18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18"/>
          <w:szCs w:val="21"/>
        </w:rPr>
        <w:t>Route::post('/register', [AuthController::class, 'register']);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3. User Roles</w:t>
      </w:r>
    </w:p>
    <w:p w:rsidR="00E07CF8" w:rsidRPr="00E07CF8" w:rsidRDefault="00E07CF8" w:rsidP="00E07CF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Registered users can be:</w:t>
      </w:r>
    </w:p>
    <w:p w:rsidR="00E07CF8" w:rsidRPr="00E07CF8" w:rsidRDefault="00E07CF8" w:rsidP="00E07CF8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jobseeker</w:t>
      </w:r>
    </w:p>
    <w:p w:rsidR="00E07CF8" w:rsidRPr="00E07CF8" w:rsidRDefault="00E07CF8" w:rsidP="00E07CF8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employer</w:t>
      </w:r>
    </w:p>
    <w:p w:rsidR="00E07CF8" w:rsidRPr="00E07CF8" w:rsidRDefault="00E07CF8" w:rsidP="00E07CF8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admin (hardcoded user with special access)</w:t>
      </w:r>
    </w:p>
    <w:p w:rsidR="00E07CF8" w:rsidRPr="00E07CF8" w:rsidRDefault="00E07CF8" w:rsidP="00E07CF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Cs w:val="21"/>
        </w:rPr>
        <w:t>After registration, jobseekers and employers have associated entries created in jobseekers and employers tables.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4. Dashboard &amp; Navigation</w:t>
      </w:r>
    </w:p>
    <w:p w:rsidR="00E07CF8" w:rsidRPr="00E07CF8" w:rsidRDefault="00E07CF8" w:rsidP="00E07C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Created a </w:t>
      </w: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dashboard view</w:t>
      </w: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 that changes content based on user type.</w:t>
      </w:r>
    </w:p>
    <w:p w:rsidR="00E07CF8" w:rsidRPr="00E07CF8" w:rsidRDefault="00E07CF8" w:rsidP="00E07C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Added </w:t>
      </w: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navigation bar</w:t>
      </w: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 with conditionally visible links:</w:t>
      </w:r>
    </w:p>
    <w:p w:rsidR="00E07CF8" w:rsidRPr="00E07CF8" w:rsidRDefault="00E07CF8" w:rsidP="00E07CF8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View Jobs</w:t>
      </w:r>
    </w:p>
    <w:p w:rsidR="00E07CF8" w:rsidRPr="00E07CF8" w:rsidRDefault="00E07CF8" w:rsidP="00E07CF8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Post Job (for employer)</w:t>
      </w:r>
    </w:p>
    <w:p w:rsidR="00E07CF8" w:rsidRPr="00E07CF8" w:rsidRDefault="00E07CF8" w:rsidP="00E07CF8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My Applications (for jobseeker)</w:t>
      </w:r>
    </w:p>
    <w:p w:rsidR="00E07CF8" w:rsidRPr="00E07CF8" w:rsidRDefault="00E07CF8" w:rsidP="00E07CF8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Profile</w:t>
      </w:r>
    </w:p>
    <w:p w:rsidR="00E07CF8" w:rsidRPr="00E07CF8" w:rsidRDefault="00E07CF8" w:rsidP="00E07CF8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Logout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>5. Job Posting and Listing</w:t>
      </w:r>
    </w:p>
    <w:p w:rsidR="00E07CF8" w:rsidRPr="00E07CF8" w:rsidRDefault="00E07CF8" w:rsidP="00E07CF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Employers can:</w:t>
      </w:r>
    </w:p>
    <w:p w:rsidR="00E07CF8" w:rsidRPr="00E07CF8" w:rsidRDefault="00E07CF8" w:rsidP="00E07CF8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Create new job postings via /jobs/create.</w:t>
      </w:r>
    </w:p>
    <w:p w:rsidR="00E07CF8" w:rsidRPr="00E07CF8" w:rsidRDefault="00E07CF8" w:rsidP="00E07CF8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See list of jobs they posted.</w:t>
      </w:r>
    </w:p>
    <w:p w:rsidR="00E07CF8" w:rsidRPr="00E07CF8" w:rsidRDefault="00E07CF8" w:rsidP="00E07CF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Jobseekers can:</w:t>
      </w:r>
    </w:p>
    <w:p w:rsidR="00E07CF8" w:rsidRPr="00E07CF8" w:rsidRDefault="00E07CF8" w:rsidP="00E07CF8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Browse all job listings from /jobs.</w:t>
      </w:r>
    </w:p>
    <w:p w:rsidR="00E07CF8" w:rsidRPr="00E07CF8" w:rsidRDefault="00E07CF8" w:rsidP="00E07CF8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Apply for any job.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6. Job Applications</w:t>
      </w:r>
    </w:p>
    <w:p w:rsidR="00E07CF8" w:rsidRPr="00E07CF8" w:rsidRDefault="00E07CF8" w:rsidP="00E07CF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Created a system where jobseekers can apply for jobs.</w:t>
      </w:r>
    </w:p>
    <w:p w:rsidR="00E07CF8" w:rsidRPr="00E07CF8" w:rsidRDefault="00E07CF8" w:rsidP="00E07CF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Employers can:</w:t>
      </w:r>
    </w:p>
    <w:p w:rsidR="00E07CF8" w:rsidRPr="00E07CF8" w:rsidRDefault="00E07CF8" w:rsidP="00E07CF8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View applications to their jobs.</w:t>
      </w:r>
    </w:p>
    <w:p w:rsidR="00E07CF8" w:rsidRPr="00E07CF8" w:rsidRDefault="00E07CF8" w:rsidP="00E07CF8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Approve or reject applications.</w:t>
      </w:r>
    </w:p>
    <w:p w:rsidR="00E07CF8" w:rsidRPr="00E07CF8" w:rsidRDefault="00E07CF8" w:rsidP="00E07CF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Jobseekers can:</w:t>
      </w:r>
    </w:p>
    <w:p w:rsidR="00E07CF8" w:rsidRPr="00E07CF8" w:rsidRDefault="00E07CF8" w:rsidP="00E07CF8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See their </w:t>
      </w: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application status</w:t>
      </w: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 in the "My Applications" view.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>7. Employer Verification</w:t>
      </w:r>
    </w:p>
    <w:p w:rsidR="00E07CF8" w:rsidRPr="00E07CF8" w:rsidRDefault="00E07CF8" w:rsidP="00E07CF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employers table has VerifiedStatus field (0 = not verified, 1 = verified).</w:t>
      </w:r>
    </w:p>
    <w:p w:rsidR="00E07CF8" w:rsidRPr="00E07CF8" w:rsidRDefault="00E07CF8" w:rsidP="00E07CF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Displayed </w:t>
      </w: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Verified</w:t>
      </w: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 status in employer profiles.</w:t>
      </w:r>
    </w:p>
    <w:p w:rsid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8. Admin Panel</w:t>
      </w:r>
    </w:p>
    <w:p w:rsidR="00E07CF8" w:rsidRPr="00E07CF8" w:rsidRDefault="00E07CF8" w:rsidP="00E07CF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Created an admin-only page (/admin) where:</w:t>
      </w:r>
    </w:p>
    <w:p w:rsidR="00E07CF8" w:rsidRPr="00E07CF8" w:rsidRDefault="00E07CF8" w:rsidP="00E07CF8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 xml:space="preserve">Admin can </w:t>
      </w: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verify employers</w:t>
      </w: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.</w:t>
      </w:r>
    </w:p>
    <w:p w:rsidR="00E07CF8" w:rsidRPr="00E07CF8" w:rsidRDefault="00E07CF8" w:rsidP="00E07CF8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View, add, or update employers.</w:t>
      </w:r>
    </w:p>
    <w:p w:rsidR="00E07CF8" w:rsidRPr="00E07CF8" w:rsidRDefault="00E07CF8" w:rsidP="00E07CF8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View and change job application statuses.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</w:t>
      </w:r>
      <w:r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>9</w:t>
      </w: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>. Blade Views</w:t>
      </w:r>
    </w:p>
    <w:p w:rsidR="00E07CF8" w:rsidRPr="00E07CF8" w:rsidRDefault="00E07CF8" w:rsidP="00E07CF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Created clean Bootstrap-based views for: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login.blade.php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register.blade.php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dashboard.blade.php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profile.blade.php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jobs/index.blade.php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applications/index.blade.php (for both jobseeker and employer)</w:t>
      </w:r>
    </w:p>
    <w:p w:rsidR="00E07CF8" w:rsidRPr="00E07CF8" w:rsidRDefault="00E07CF8" w:rsidP="00E07CF8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admin.blade.php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p w:rsid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11. Database</w:t>
      </w:r>
    </w:p>
    <w:p w:rsidR="00E07CF8" w:rsidRPr="00E07CF8" w:rsidRDefault="00E07CF8" w:rsidP="00E07CF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  <w:t>Main tables involved:</w:t>
      </w:r>
    </w:p>
    <w:p w:rsidR="00E07CF8" w:rsidRPr="00E07CF8" w:rsidRDefault="00E07CF8" w:rsidP="00E07CF8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users (UserID, Name, Email, Password, UserType)</w:t>
      </w:r>
    </w:p>
    <w:p w:rsidR="00E07CF8" w:rsidRPr="00E07CF8" w:rsidRDefault="00E07CF8" w:rsidP="00E07CF8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jobseekers (SeekerID, UserID, ProfileSummary, etc.)</w:t>
      </w:r>
    </w:p>
    <w:p w:rsidR="00E07CF8" w:rsidRPr="00E07CF8" w:rsidRDefault="00E07CF8" w:rsidP="00E07CF8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employers (EmployerID, UserID, Company info, VerifiedStatus)</w:t>
      </w:r>
    </w:p>
    <w:p w:rsidR="00E07CF8" w:rsidRPr="00E07CF8" w:rsidRDefault="00E07CF8" w:rsidP="00E07CF8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jobs (JobID, EmployerID, Title, Description, etc.)</w:t>
      </w:r>
    </w:p>
    <w:p w:rsidR="00E07CF8" w:rsidRDefault="00E07CF8" w:rsidP="00E07CF8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applications (ApplicationID, SeekerID, JobID, Status, etc.)</w:t>
      </w:r>
    </w:p>
    <w:p w:rsidR="00E07CF8" w:rsidRPr="00E07CF8" w:rsidRDefault="00E07CF8" w:rsidP="00E07CF8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>
        <w:rPr>
          <w:rFonts w:ascii="Arial" w:eastAsia="Times New Roman" w:hAnsi="Arial" w:cs="Arial"/>
          <w:color w:val="3C4043"/>
          <w:spacing w:val="3"/>
          <w:sz w:val="24"/>
          <w:szCs w:val="21"/>
        </w:rPr>
        <w:t>resumes (</w:t>
      </w:r>
      <w:r w:rsidRPr="00E07CF8">
        <w:rPr>
          <w:rFonts w:ascii="Arial" w:eastAsia="Times New Roman" w:hAnsi="Arial" w:cs="Arial"/>
          <w:color w:val="3C4043"/>
          <w:spacing w:val="3"/>
          <w:sz w:val="24"/>
          <w:szCs w:val="21"/>
        </w:rPr>
        <w:t>SeekerID (FK), FilePath, UploadDate, LastUpdated</w:t>
      </w:r>
      <w:r>
        <w:rPr>
          <w:rFonts w:ascii="Arial" w:eastAsia="Times New Roman" w:hAnsi="Arial" w:cs="Arial"/>
          <w:color w:val="3C4043"/>
          <w:spacing w:val="3"/>
          <w:sz w:val="24"/>
          <w:szCs w:val="21"/>
        </w:rPr>
        <w:t>)</w:t>
      </w: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</w:p>
    <w:p w:rsidR="00E07CF8" w:rsidRPr="00E07CF8" w:rsidRDefault="00E07CF8" w:rsidP="00E07CF8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/>
          <w:bCs/>
          <w:color w:val="3C4043"/>
          <w:spacing w:val="3"/>
          <w:sz w:val="24"/>
          <w:szCs w:val="21"/>
        </w:rPr>
        <w:t xml:space="preserve"> Recommended Screenshots for Report</w:t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Login Page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0BEF0CB9" wp14:editId="7C117396">
            <wp:extent cx="5486400" cy="2754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Register Page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148394A5" wp14:editId="770BCE6D">
            <wp:extent cx="5486400" cy="2745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Dashboard (jobseeker view)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631E6AED" wp14:editId="0CD12407">
            <wp:extent cx="5486400" cy="2762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Dashboard (employer view)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5F37D177" wp14:editId="5CBE6C8D">
            <wp:extent cx="5486400" cy="2766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Job Listing Page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7CC7EF6D" wp14:editId="23828CC9">
            <wp:extent cx="5486400" cy="2754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Job Creation Form</w:t>
      </w:r>
    </w:p>
    <w:p w:rsidR="0085552A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30FF016E" wp14:editId="5013B286">
            <wp:extent cx="5486400" cy="26706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-1" r="-354" b="3507"/>
                    <a:stretch/>
                  </pic:blipFill>
                  <pic:spPr bwMode="auto">
                    <a:xfrm>
                      <a:off x="0" y="0"/>
                      <a:ext cx="5486400" cy="267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54A8AB36" wp14:editId="40E9B03F">
            <wp:extent cx="5486400" cy="891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Application Submission Form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1FFC7202" wp14:editId="614E5B16">
            <wp:extent cx="5486400" cy="27603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My Applications Page</w:t>
      </w:r>
    </w:p>
    <w:p w:rsidR="0085552A" w:rsidRPr="0085552A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70493187" wp14:editId="5B9E821F">
            <wp:extent cx="5486400" cy="2781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85552A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Employer Profile Page with Verified Status</w:t>
      </w:r>
    </w:p>
    <w:p w:rsidR="0085552A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2F864467" wp14:editId="04023B5E">
            <wp:extent cx="5486400" cy="27800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2A" w:rsidRPr="0085552A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1BE5DF37" wp14:editId="788422A8">
            <wp:extent cx="5486400" cy="8883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8" w:rsidRPr="0085552A" w:rsidRDefault="00E07CF8" w:rsidP="00E07CF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E07CF8">
        <w:rPr>
          <w:rFonts w:ascii="Arial" w:eastAsia="Times New Roman" w:hAnsi="Arial" w:cs="Arial"/>
          <w:bCs/>
          <w:color w:val="3C4043"/>
          <w:spacing w:val="3"/>
          <w:sz w:val="24"/>
          <w:szCs w:val="21"/>
        </w:rPr>
        <w:t>Admin Panel (Verify Employers + Application Management)</w:t>
      </w:r>
    </w:p>
    <w:p w:rsidR="0085552A" w:rsidRPr="00E07CF8" w:rsidRDefault="0085552A" w:rsidP="008555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</w:rPr>
      </w:pPr>
      <w:r w:rsidRPr="0085552A">
        <w:rPr>
          <w:rFonts w:ascii="Arial" w:eastAsia="Times New Roman" w:hAnsi="Arial" w:cs="Arial"/>
          <w:color w:val="3C4043"/>
          <w:spacing w:val="3"/>
          <w:sz w:val="24"/>
          <w:szCs w:val="21"/>
        </w:rPr>
        <w:drawing>
          <wp:inline distT="0" distB="0" distL="0" distR="0" wp14:anchorId="0ECFF0C1" wp14:editId="43866162">
            <wp:extent cx="5486400" cy="27489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45" w:rsidRPr="00266945" w:rsidRDefault="00266945" w:rsidP="00266945">
      <w:pPr>
        <w:shd w:val="clear" w:color="auto" w:fill="FFFFFF"/>
        <w:spacing w:before="100" w:beforeAutospacing="1" w:after="100" w:afterAutospacing="1" w:line="240" w:lineRule="auto"/>
        <w:ind w:left="-576"/>
        <w:rPr>
          <w:rFonts w:ascii="Arial" w:eastAsia="Times New Roman" w:hAnsi="Arial" w:cs="Arial"/>
          <w:b/>
          <w:color w:val="3C4043"/>
          <w:spacing w:val="3"/>
          <w:sz w:val="24"/>
          <w:szCs w:val="21"/>
        </w:rPr>
      </w:pPr>
    </w:p>
    <w:sectPr w:rsidR="00266945" w:rsidRPr="00266945" w:rsidSect="000E77F2">
      <w:pgSz w:w="12240" w:h="15840"/>
      <w:pgMar w:top="1440" w:right="1800" w:bottom="1440" w:left="180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F60" w:rsidRDefault="00CC3F60" w:rsidP="00C00FE2">
      <w:pPr>
        <w:spacing w:after="0" w:line="240" w:lineRule="auto"/>
      </w:pPr>
      <w:r>
        <w:separator/>
      </w:r>
    </w:p>
  </w:endnote>
  <w:endnote w:type="continuationSeparator" w:id="0">
    <w:p w:rsidR="00CC3F60" w:rsidRDefault="00CC3F60" w:rsidP="00C00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F60" w:rsidRDefault="00CC3F60" w:rsidP="00C00FE2">
      <w:pPr>
        <w:spacing w:after="0" w:line="240" w:lineRule="auto"/>
      </w:pPr>
      <w:r>
        <w:separator/>
      </w:r>
    </w:p>
  </w:footnote>
  <w:footnote w:type="continuationSeparator" w:id="0">
    <w:p w:rsidR="00CC3F60" w:rsidRDefault="00CC3F60" w:rsidP="00C00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4C687A"/>
    <w:multiLevelType w:val="hybridMultilevel"/>
    <w:tmpl w:val="C02AB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1781623"/>
    <w:multiLevelType w:val="multilevel"/>
    <w:tmpl w:val="F79E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64AD8"/>
    <w:multiLevelType w:val="multilevel"/>
    <w:tmpl w:val="1E24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D2715E"/>
    <w:multiLevelType w:val="multilevel"/>
    <w:tmpl w:val="F4865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940DB4"/>
    <w:multiLevelType w:val="multilevel"/>
    <w:tmpl w:val="AA365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3F2E28"/>
    <w:multiLevelType w:val="multilevel"/>
    <w:tmpl w:val="E41C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7250DF"/>
    <w:multiLevelType w:val="multilevel"/>
    <w:tmpl w:val="A2C4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0E6BAB"/>
    <w:multiLevelType w:val="multilevel"/>
    <w:tmpl w:val="A4FC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AD26BE"/>
    <w:multiLevelType w:val="multilevel"/>
    <w:tmpl w:val="F0768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F3607"/>
    <w:multiLevelType w:val="hybridMultilevel"/>
    <w:tmpl w:val="BB5A0D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3B55DB"/>
    <w:multiLevelType w:val="multilevel"/>
    <w:tmpl w:val="D778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34059B9"/>
    <w:multiLevelType w:val="multilevel"/>
    <w:tmpl w:val="AFF83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B22AFA"/>
    <w:multiLevelType w:val="multilevel"/>
    <w:tmpl w:val="0AC0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7A26E6"/>
    <w:multiLevelType w:val="hybridMultilevel"/>
    <w:tmpl w:val="498E5450"/>
    <w:lvl w:ilvl="0" w:tplc="BDFAB716">
      <w:start w:val="1"/>
      <w:numFmt w:val="decimal"/>
      <w:lvlText w:val="%1)"/>
      <w:lvlJc w:val="left"/>
      <w:pPr>
        <w:ind w:left="-2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" w:hanging="360"/>
      </w:pPr>
    </w:lvl>
    <w:lvl w:ilvl="2" w:tplc="0409001B" w:tentative="1">
      <w:start w:val="1"/>
      <w:numFmt w:val="lowerRoman"/>
      <w:lvlText w:val="%3."/>
      <w:lvlJc w:val="right"/>
      <w:pPr>
        <w:ind w:left="1224" w:hanging="180"/>
      </w:pPr>
    </w:lvl>
    <w:lvl w:ilvl="3" w:tplc="0409000F" w:tentative="1">
      <w:start w:val="1"/>
      <w:numFmt w:val="decimal"/>
      <w:lvlText w:val="%4."/>
      <w:lvlJc w:val="left"/>
      <w:pPr>
        <w:ind w:left="1944" w:hanging="360"/>
      </w:pPr>
    </w:lvl>
    <w:lvl w:ilvl="4" w:tplc="04090019" w:tentative="1">
      <w:start w:val="1"/>
      <w:numFmt w:val="lowerLetter"/>
      <w:lvlText w:val="%5."/>
      <w:lvlJc w:val="left"/>
      <w:pPr>
        <w:ind w:left="2664" w:hanging="360"/>
      </w:pPr>
    </w:lvl>
    <w:lvl w:ilvl="5" w:tplc="0409001B" w:tentative="1">
      <w:start w:val="1"/>
      <w:numFmt w:val="lowerRoman"/>
      <w:lvlText w:val="%6."/>
      <w:lvlJc w:val="right"/>
      <w:pPr>
        <w:ind w:left="3384" w:hanging="180"/>
      </w:pPr>
    </w:lvl>
    <w:lvl w:ilvl="6" w:tplc="0409000F" w:tentative="1">
      <w:start w:val="1"/>
      <w:numFmt w:val="decimal"/>
      <w:lvlText w:val="%7."/>
      <w:lvlJc w:val="left"/>
      <w:pPr>
        <w:ind w:left="4104" w:hanging="360"/>
      </w:pPr>
    </w:lvl>
    <w:lvl w:ilvl="7" w:tplc="04090019" w:tentative="1">
      <w:start w:val="1"/>
      <w:numFmt w:val="lowerLetter"/>
      <w:lvlText w:val="%8."/>
      <w:lvlJc w:val="left"/>
      <w:pPr>
        <w:ind w:left="4824" w:hanging="360"/>
      </w:pPr>
    </w:lvl>
    <w:lvl w:ilvl="8" w:tplc="0409001B" w:tentative="1">
      <w:start w:val="1"/>
      <w:numFmt w:val="lowerRoman"/>
      <w:lvlText w:val="%9."/>
      <w:lvlJc w:val="right"/>
      <w:pPr>
        <w:ind w:left="5544" w:hanging="180"/>
      </w:pPr>
    </w:lvl>
  </w:abstractNum>
  <w:abstractNum w:abstractNumId="23" w15:restartNumberingAfterBreak="0">
    <w:nsid w:val="68A852DC"/>
    <w:multiLevelType w:val="multilevel"/>
    <w:tmpl w:val="27E8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074BB8"/>
    <w:multiLevelType w:val="hybridMultilevel"/>
    <w:tmpl w:val="C3504E8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017B0"/>
    <w:multiLevelType w:val="multilevel"/>
    <w:tmpl w:val="002CE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0D059D"/>
    <w:multiLevelType w:val="multilevel"/>
    <w:tmpl w:val="31529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716DB0"/>
    <w:multiLevelType w:val="hybridMultilevel"/>
    <w:tmpl w:val="AA30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0D7A9C"/>
    <w:multiLevelType w:val="multilevel"/>
    <w:tmpl w:val="FAE2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CD3AC2"/>
    <w:multiLevelType w:val="multilevel"/>
    <w:tmpl w:val="E070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27"/>
  </w:num>
  <w:num w:numId="12">
    <w:abstractNumId w:val="18"/>
  </w:num>
  <w:num w:numId="13">
    <w:abstractNumId w:val="24"/>
  </w:num>
  <w:num w:numId="14">
    <w:abstractNumId w:val="22"/>
  </w:num>
  <w:num w:numId="15">
    <w:abstractNumId w:val="11"/>
  </w:num>
  <w:num w:numId="16">
    <w:abstractNumId w:val="19"/>
  </w:num>
  <w:num w:numId="17">
    <w:abstractNumId w:val="16"/>
  </w:num>
  <w:num w:numId="18">
    <w:abstractNumId w:val="26"/>
  </w:num>
  <w:num w:numId="19">
    <w:abstractNumId w:val="10"/>
  </w:num>
  <w:num w:numId="20">
    <w:abstractNumId w:val="17"/>
  </w:num>
  <w:num w:numId="21">
    <w:abstractNumId w:val="23"/>
  </w:num>
  <w:num w:numId="22">
    <w:abstractNumId w:val="20"/>
  </w:num>
  <w:num w:numId="23">
    <w:abstractNumId w:val="29"/>
  </w:num>
  <w:num w:numId="24">
    <w:abstractNumId w:val="14"/>
  </w:num>
  <w:num w:numId="25">
    <w:abstractNumId w:val="28"/>
  </w:num>
  <w:num w:numId="26">
    <w:abstractNumId w:val="21"/>
  </w:num>
  <w:num w:numId="27">
    <w:abstractNumId w:val="25"/>
  </w:num>
  <w:num w:numId="28">
    <w:abstractNumId w:val="12"/>
  </w:num>
  <w:num w:numId="29">
    <w:abstractNumId w:val="15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807FC"/>
    <w:rsid w:val="000E73F8"/>
    <w:rsid w:val="000E77F2"/>
    <w:rsid w:val="0015074B"/>
    <w:rsid w:val="001F54BF"/>
    <w:rsid w:val="00266945"/>
    <w:rsid w:val="0029639D"/>
    <w:rsid w:val="00326F90"/>
    <w:rsid w:val="00364372"/>
    <w:rsid w:val="00556B38"/>
    <w:rsid w:val="005947DF"/>
    <w:rsid w:val="00704A18"/>
    <w:rsid w:val="007F7F96"/>
    <w:rsid w:val="0085552A"/>
    <w:rsid w:val="008610A0"/>
    <w:rsid w:val="008F5D83"/>
    <w:rsid w:val="00AA1D8D"/>
    <w:rsid w:val="00AD03BF"/>
    <w:rsid w:val="00B47730"/>
    <w:rsid w:val="00C00FE2"/>
    <w:rsid w:val="00C7376A"/>
    <w:rsid w:val="00CB0664"/>
    <w:rsid w:val="00CC3F60"/>
    <w:rsid w:val="00DA4BE5"/>
    <w:rsid w:val="00DE3D28"/>
    <w:rsid w:val="00E07CF8"/>
    <w:rsid w:val="00FA4A86"/>
    <w:rsid w:val="00FC693F"/>
    <w:rsid w:val="00FD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16F9D7"/>
  <w14:defaultImageDpi w14:val="300"/>
  <w15:docId w15:val="{E5D719E3-7F1F-4938-96BE-CDEFEE6F8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A8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4A8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A4A86"/>
  </w:style>
  <w:style w:type="character" w:customStyle="1" w:styleId="hljs-operator">
    <w:name w:val="hljs-operator"/>
    <w:basedOn w:val="DefaultParagraphFont"/>
    <w:rsid w:val="00FA4A86"/>
  </w:style>
  <w:style w:type="character" w:customStyle="1" w:styleId="hljs-number">
    <w:name w:val="hljs-number"/>
    <w:basedOn w:val="DefaultParagraphFont"/>
    <w:rsid w:val="00FA4A86"/>
  </w:style>
  <w:style w:type="character" w:customStyle="1" w:styleId="hljs-literal">
    <w:name w:val="hljs-literal"/>
    <w:basedOn w:val="DefaultParagraphFont"/>
    <w:rsid w:val="00FA4A86"/>
  </w:style>
  <w:style w:type="character" w:customStyle="1" w:styleId="hljs-builtin">
    <w:name w:val="hljs-built_in"/>
    <w:basedOn w:val="DefaultParagraphFont"/>
    <w:rsid w:val="00FA4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7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8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26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4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5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4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48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4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7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54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906A14-6C6A-4E73-A0B7-1D280BA25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698</Words>
  <Characters>3984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Job Portal Database Project:</vt:lpstr>
      <vt:lpstr>Key Milestone 4:</vt:lpstr>
      <vt:lpstr>SQL Queries</vt:lpstr>
    </vt:vector>
  </TitlesOfParts>
  <Manager/>
  <Company/>
  <LinksUpToDate>false</LinksUpToDate>
  <CharactersWithSpaces>4673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T470s</cp:lastModifiedBy>
  <cp:revision>4</cp:revision>
  <dcterms:created xsi:type="dcterms:W3CDTF">2025-06-20T17:06:00Z</dcterms:created>
  <dcterms:modified xsi:type="dcterms:W3CDTF">2025-06-20T18:07:00Z</dcterms:modified>
  <cp:category/>
</cp:coreProperties>
</file>